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Nino Jay Manabat</w:t>
      </w:r>
    </w:p>
    <w:p>
      <w:r>
        <w:t>Cebu, Philippines</w:t>
      </w:r>
    </w:p>
    <w:p>
      <w:r>
        <w:t>Email: youremail@email.com | Phone: +63XXXXXXXXXX</w:t>
      </w:r>
    </w:p>
    <w:p>
      <w:r>
        <w:t>GitHub / Portfolio: (optional)</w:t>
      </w:r>
    </w:p>
    <w:p>
      <w:pPr>
        <w:pStyle w:val="Heading1"/>
      </w:pPr>
      <w:r>
        <w:t>Objective</w:t>
      </w:r>
    </w:p>
    <w:p>
      <w:r>
        <w:t>Motivated IT student with hands-on experience in software development, database management, and UI design. Seeking an opportunity to apply programming skills in Java, PHP, and web technologies while gaining professional experience in software development.</w:t>
      </w:r>
    </w:p>
    <w:p>
      <w:pPr>
        <w:pStyle w:val="Heading1"/>
      </w:pPr>
      <w:r>
        <w:t>Education</w:t>
      </w:r>
    </w:p>
    <w:p>
      <w:r>
        <w:t>Bachelor of Science in Information Technology</w:t>
        <w:br/>
        <w:t>(Your School Name)</w:t>
        <w:br/>
        <w:t>Cebu, Philippines</w:t>
        <w:br/>
        <w:t>Expected Graduation: 20XX</w:t>
      </w:r>
    </w:p>
    <w:p>
      <w:pPr>
        <w:pStyle w:val="Heading1"/>
      </w:pPr>
      <w:r>
        <w:t>Technical Skills</w:t>
      </w:r>
    </w:p>
    <w:p>
      <w:r>
        <w:t>Programming Languages: Java, PHP, C, JavaScript</w:t>
      </w:r>
    </w:p>
    <w:p>
      <w:r>
        <w:t>Web Development: HTML5, CSS3, Bootstrap 5</w:t>
      </w:r>
    </w:p>
    <w:p>
      <w:r>
        <w:t>Database: MySQL, SQLite</w:t>
      </w:r>
    </w:p>
    <w:p>
      <w:r>
        <w:t>Tools &amp; Technologies: NetBeans, Visual Studio Code, Git, Figma, XAMPP</w:t>
      </w:r>
    </w:p>
    <w:p>
      <w:pPr>
        <w:pStyle w:val="Heading1"/>
      </w:pPr>
      <w:r>
        <w:t>Projects</w:t>
      </w:r>
    </w:p>
    <w:p>
      <w:pPr>
        <w:pStyle w:val="ListBullet"/>
      </w:pPr>
      <w:r>
        <w:t>eTick – Event Ticketing System</w:t>
      </w:r>
    </w:p>
    <w:p>
      <w:r>
        <w:t>Technologies: PHP, Bootstrap 5, MySQL, JavaScript</w:t>
        <w:br/>
        <w:t>- Developed a web-based event ticket booking system with Admin, Organizer, and Customer roles.</w:t>
        <w:br/>
        <w:t>- Implemented QR code ticket verification system.</w:t>
        <w:br/>
        <w:t>- Designed responsive UI using Bootstrap and custom CSS.</w:t>
        <w:br/>
        <w:t>- Integrated ticket booking, event listing, and user account management.</w:t>
      </w:r>
    </w:p>
    <w:p>
      <w:pPr>
        <w:pStyle w:val="ListBullet"/>
      </w:pPr>
      <w:r>
        <w:t>Java Swing E-Commerce System</w:t>
      </w:r>
    </w:p>
    <w:p>
      <w:r>
        <w:t>Technologies: Java, SQLite, NetBeans</w:t>
        <w:br/>
        <w:t>- Built a desktop-based e-commerce dashboard with Admin and User interfaces.</w:t>
        <w:br/>
        <w:t>- Implemented product CRUD operations using JTable.</w:t>
        <w:br/>
        <w:t>- Added product image upload and Shopee-style product grid display.</w:t>
        <w:br/>
        <w:t>- Developed cart and checkout functionality.</w:t>
      </w:r>
    </w:p>
    <w:p>
      <w:pPr>
        <w:pStyle w:val="ListBullet"/>
      </w:pPr>
      <w:r>
        <w:t>Simple Inventory Manager (CLI)</w:t>
      </w:r>
    </w:p>
    <w:p>
      <w:r>
        <w:t>Technologies: C</w:t>
        <w:br/>
        <w:t>- Developed a command-line inventory system.</w:t>
        <w:br/>
        <w:t>- Implemented product add, update, delete, and stock tracking features.</w:t>
      </w:r>
    </w:p>
    <w:p>
      <w:pPr>
        <w:pStyle w:val="Heading1"/>
      </w:pPr>
      <w:r>
        <w:t>Design Skills</w:t>
      </w:r>
    </w:p>
    <w:p>
      <w:r>
        <w:t>UI/UX prototyping using Figma</w:t>
      </w:r>
    </w:p>
    <w:p>
      <w:r>
        <w:t>Creating ERD diagrams and system designs</w:t>
      </w:r>
    </w:p>
    <w:p>
      <w:r>
        <w:t>Web layout and component design</w:t>
      </w:r>
    </w:p>
    <w:p>
      <w:pPr>
        <w:pStyle w:val="Heading1"/>
      </w:pPr>
      <w:r>
        <w:t>Soft Skills</w:t>
      </w:r>
    </w:p>
    <w:p>
      <w:r>
        <w:t>Problem solving</w:t>
      </w:r>
    </w:p>
    <w:p>
      <w:r>
        <w:t>Team collaboration</w:t>
      </w:r>
    </w:p>
    <w:p>
      <w:r>
        <w:t>Attention to detail</w:t>
      </w:r>
    </w:p>
    <w:p>
      <w:r>
        <w:t>Time management</w:t>
      </w:r>
    </w:p>
    <w:p>
      <w:pPr>
        <w:pStyle w:val="Heading1"/>
      </w:pPr>
      <w:r>
        <w:t>Languages</w:t>
      </w:r>
    </w:p>
    <w:p>
      <w:r>
        <w:t>English</w:t>
      </w:r>
    </w:p>
    <w:p>
      <w:r>
        <w:t>Filipino</w:t>
      </w:r>
    </w:p>
    <w:p>
      <w:r>
        <w:t>Cebuano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